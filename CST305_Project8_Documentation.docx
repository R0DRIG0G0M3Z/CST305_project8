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D874" w14:textId="77777777" w:rsidR="00570E2B" w:rsidRDefault="00000000">
      <w:pPr>
        <w:spacing w:after="40"/>
        <w:jc w:val="center"/>
      </w:pPr>
      <w:r>
        <w:rPr>
          <w:b/>
        </w:rPr>
        <w:t>CST-305 Project 8</w:t>
      </w:r>
    </w:p>
    <w:p w14:paraId="336B9C9A" w14:textId="77777777" w:rsidR="00570E2B" w:rsidRDefault="00000000">
      <w:pPr>
        <w:spacing w:after="480"/>
        <w:jc w:val="center"/>
      </w:pPr>
      <w:r>
        <w:rPr>
          <w:b/>
        </w:rPr>
        <w:t>Numerical Integration</w:t>
      </w:r>
    </w:p>
    <w:p w14:paraId="42639E35" w14:textId="77777777" w:rsidR="00570E2B" w:rsidRDefault="00570E2B">
      <w:pPr>
        <w:spacing w:after="240"/>
        <w:jc w:val="center"/>
      </w:pPr>
    </w:p>
    <w:p w14:paraId="02B91E11" w14:textId="77777777" w:rsidR="00570E2B" w:rsidRDefault="00000000">
      <w:pPr>
        <w:spacing w:after="240"/>
        <w:jc w:val="center"/>
      </w:pPr>
      <w:r>
        <w:t>Rodrigo Gomez</w:t>
      </w:r>
    </w:p>
    <w:p w14:paraId="12C3183E" w14:textId="77777777" w:rsidR="00570E2B" w:rsidRDefault="00000000">
      <w:pPr>
        <w:spacing w:after="120"/>
        <w:jc w:val="center"/>
      </w:pPr>
      <w:r>
        <w:t>Grand Canyon University</w:t>
      </w:r>
    </w:p>
    <w:p w14:paraId="6185C07D" w14:textId="77777777" w:rsidR="00570E2B" w:rsidRDefault="00000000">
      <w:pPr>
        <w:spacing w:after="120"/>
        <w:jc w:val="center"/>
      </w:pPr>
      <w:r>
        <w:t>CST-305: Principles of Modeling and Simulation</w:t>
      </w:r>
    </w:p>
    <w:p w14:paraId="63367491" w14:textId="77777777" w:rsidR="00570E2B" w:rsidRDefault="00000000">
      <w:pPr>
        <w:spacing w:after="120"/>
        <w:jc w:val="center"/>
      </w:pPr>
      <w:r>
        <w:t>Instructor: [Professor Name]</w:t>
      </w:r>
    </w:p>
    <w:p w14:paraId="3B22D3DD" w14:textId="77777777" w:rsidR="00570E2B" w:rsidRDefault="00000000">
      <w:pPr>
        <w:spacing w:after="120"/>
        <w:jc w:val="center"/>
      </w:pPr>
      <w:r>
        <w:t>Date: [Submission Date]</w:t>
      </w:r>
    </w:p>
    <w:p w14:paraId="4226A26C" w14:textId="77777777" w:rsidR="00570E2B" w:rsidRDefault="00000000">
      <w:r>
        <w:br w:type="page"/>
      </w:r>
    </w:p>
    <w:p w14:paraId="5F31DA9B" w14:textId="77777777" w:rsidR="00570E2B" w:rsidRDefault="00000000">
      <w:pPr>
        <w:spacing w:after="80"/>
      </w:pPr>
      <w:r>
        <w:rPr>
          <w:b/>
        </w:rPr>
        <w:lastRenderedPageBreak/>
        <w:t>Responsibilities and Completed Tasks by Each Team Member</w:t>
      </w:r>
    </w:p>
    <w:p w14:paraId="169C5031" w14:textId="77777777" w:rsidR="00570E2B" w:rsidRDefault="00000000">
      <w:pPr>
        <w:spacing w:after="160"/>
      </w:pPr>
      <w:r>
        <w:t>This project was completed individually, so all responsibilities were handled by me. I worked on the mathematical derivations for the required Riemann sums, implemented the program in Python, tested the code, generated the graphs, organized the output files, and prepared the README and final documentation.</w:t>
      </w:r>
    </w:p>
    <w:p w14:paraId="35780E8E" w14:textId="77777777" w:rsidR="00044B2E" w:rsidRDefault="00044B2E">
      <w:pPr>
        <w:spacing w:after="80"/>
        <w:rPr>
          <w:b/>
        </w:rPr>
      </w:pPr>
    </w:p>
    <w:p w14:paraId="05BD2027" w14:textId="20D8BA84" w:rsidR="00570E2B" w:rsidRDefault="00000000">
      <w:pPr>
        <w:spacing w:after="80"/>
      </w:pPr>
      <w:r>
        <w:rPr>
          <w:b/>
        </w:rPr>
        <w:t>System Performance Context Description</w:t>
      </w:r>
    </w:p>
    <w:p w14:paraId="43871C0F" w14:textId="77777777" w:rsidR="00570E2B" w:rsidRDefault="00000000">
      <w:pPr>
        <w:spacing w:after="160"/>
      </w:pPr>
      <w:r>
        <w:t>Numerical integration is useful when a value changes over time and the goal is to estimate a total accumulated quantity. In computer systems, one clear example is network performance. If the download rate changes from minute to minute, the total amount of transferred data cannot be found from a single constant value, so it has to be estimated by integrating the rate function over time. This project uses that idea by connecting Riemann sums with a practical systems problem.</w:t>
      </w:r>
    </w:p>
    <w:p w14:paraId="508F345D" w14:textId="77777777" w:rsidR="00044B2E" w:rsidRDefault="00044B2E">
      <w:pPr>
        <w:spacing w:after="80"/>
        <w:rPr>
          <w:b/>
        </w:rPr>
      </w:pPr>
    </w:p>
    <w:p w14:paraId="314C4584" w14:textId="58B5C68F" w:rsidR="00570E2B" w:rsidRDefault="00000000">
      <w:pPr>
        <w:spacing w:after="80"/>
      </w:pPr>
      <w:r>
        <w:rPr>
          <w:b/>
        </w:rPr>
        <w:t>Specific Problem Solved</w:t>
      </w:r>
    </w:p>
    <w:p w14:paraId="5613992A" w14:textId="77777777" w:rsidR="00570E2B" w:rsidRDefault="00000000">
      <w:pPr>
        <w:spacing w:after="160"/>
      </w:pPr>
      <w:r>
        <w:t>The project solves two related problems. The first one is to approximate definite integrals for several assigned functions using Riemann sums and to compare different sample-point choices such as left endpoints, right endpoints, and midpoints. The second one is to use the same numerical integration method to estimate the total amount of data downloaded during a 30-minute experiment in which the download rate varies over time.</w:t>
      </w:r>
    </w:p>
    <w:p w14:paraId="697C181C" w14:textId="77777777" w:rsidR="00044B2E" w:rsidRDefault="00044B2E">
      <w:pPr>
        <w:spacing w:after="80"/>
        <w:rPr>
          <w:b/>
        </w:rPr>
      </w:pPr>
    </w:p>
    <w:p w14:paraId="48E7D3A6" w14:textId="574ABE87" w:rsidR="00570E2B" w:rsidRDefault="00000000">
      <w:pPr>
        <w:spacing w:after="80"/>
      </w:pPr>
      <w:r>
        <w:rPr>
          <w:b/>
        </w:rPr>
        <w:t>The Mathematical Approach for Solving It</w:t>
      </w:r>
    </w:p>
    <w:p w14:paraId="00AF56A8" w14:textId="1433829B" w:rsidR="00570E2B" w:rsidRDefault="00000000">
      <w:pPr>
        <w:spacing w:after="160"/>
      </w:pPr>
      <w:r>
        <w:t xml:space="preserve">The mathematical basis of the project is the definition of the definite integral as the limit of a Riemann sum. If the interval [a, b] is divided into n equal subintervals, then the width of each subinterval is Delta x = (b </w:t>
      </w:r>
      <w:r w:rsidR="00044B2E">
        <w:t>-</w:t>
      </w:r>
      <w:r>
        <w:t xml:space="preserve"> a) / n. A sample point c_k is chosen in each subinterval, and the area is approximated by the sum Sigma f(c_k) Delta x. Depending on the method, c_k can be the left endpoint, the right endpoint, or the midpoint.</w:t>
      </w:r>
      <w:r>
        <w:br/>
      </w:r>
      <w:r>
        <w:br/>
        <w:t>For Part 1(a), the function f(x) = sin(x) + 1 is graphed on the interval [-pi, pi], and the interval is divided into four equal subintervals. The code then computes the left, right, and midpoint Riemann sums and creates one graph for each set of rectangles.</w:t>
      </w:r>
      <w:r>
        <w:br/>
      </w:r>
      <w:r>
        <w:br/>
        <w:t>For Part 1(b), the function f(x) = 3x + 2x^2 is considered on [0, 1]. Using right endpoints, the Riemann sum can be written as S_n = Sigma[(3k/n) + 2(k^2/n^2)](1/n), which simplifies with the standard formulas for Sigma k and Sigma k^2. Taking the limit as n goes to infinity gives 13/6.</w:t>
      </w:r>
      <w:r>
        <w:br/>
      </w:r>
      <w:r>
        <w:br/>
        <w:t>For Part 1(c)(1), the definite integral from 1 to e of ln(x) is approximated numerically with very high granularity. The exact value is 1 because the antiderivative of ln(x) is x ln(x) - x, and evaluating from 1 to e gives 1.</w:t>
      </w:r>
      <w:r>
        <w:br/>
      </w:r>
      <w:r>
        <w:br/>
        <w:t>For Part 1(c)(2), the function f(x) = x^2 - x^3 is used on the interval [-1, 0]. A right-endpoint Riemann sum is formed and simplified. The limit as n goes to infinity gives 7/12.</w:t>
      </w:r>
      <w:r>
        <w:br/>
      </w:r>
      <w:r>
        <w:lastRenderedPageBreak/>
        <w:br/>
        <w:t>For Part 2, the rate function R(t) represents the download rate in MB/s over the interval [0, 30]. The integral of R(t) over time gives the total transferred data. Since time is measured in minutes, the result is multiplied by 60 to convert the final answer into megabytes.</w:t>
      </w:r>
    </w:p>
    <w:p w14:paraId="08238FA7" w14:textId="77777777" w:rsidR="00044B2E" w:rsidRDefault="00044B2E">
      <w:pPr>
        <w:spacing w:after="80"/>
        <w:rPr>
          <w:b/>
        </w:rPr>
      </w:pPr>
    </w:p>
    <w:p w14:paraId="619C2C38" w14:textId="407CA06F" w:rsidR="00570E2B" w:rsidRDefault="00000000">
      <w:pPr>
        <w:spacing w:after="80"/>
      </w:pPr>
      <w:r>
        <w:rPr>
          <w:b/>
        </w:rPr>
        <w:t>The Approach for Implementation in Code</w:t>
      </w:r>
    </w:p>
    <w:p w14:paraId="3F593B3C" w14:textId="77777777" w:rsidR="00570E2B" w:rsidRDefault="00000000">
      <w:pPr>
        <w:spacing w:after="160"/>
      </w:pPr>
      <w:r>
        <w:t xml:space="preserve">The code is organized around one general function called riemann_sum, which computes a Riemann sum on any interval using left endpoints, right endpoints, or midpoints. This makes the program reusable across all parts of the project. The current code also creates an output folder, generates the required plots, and writes the numerical results to a text file. It produces separate graphs for the three rectangle methods in Part 1(a), a dense plot for ln(x), a flowchart image, and a graph for the download-rate function in Part 2. The code also creates a sample CSV file automatically if one is missing, so the program can still run the first time without extra setup. In the current version, the code builds the general Riemann sum function, creates the output folder, generates the Part 1 graphs, stores the formulas and limits for Parts 1(b), 1(c)(1), and 1(c)(2), loads or creates the Part 2 data, applies the numerical integration to estimate the total downloaded data, saves the Part 2 graph, and writes the final numerical output. The program already creates the output folder and, if the CSV file is missing, automatically generates a sample dataset before computing the 30-minute download estimate. </w:t>
      </w:r>
    </w:p>
    <w:p w14:paraId="2E81B154" w14:textId="77777777" w:rsidR="00044B2E" w:rsidRDefault="00044B2E">
      <w:pPr>
        <w:spacing w:after="160"/>
        <w:rPr>
          <w:b/>
        </w:rPr>
      </w:pPr>
    </w:p>
    <w:p w14:paraId="7C26B5BB" w14:textId="5C54710C" w:rsidR="00044B2E" w:rsidRDefault="00044B2E">
      <w:pPr>
        <w:spacing w:after="160"/>
        <w:rPr>
          <w:b/>
        </w:rPr>
      </w:pPr>
      <w:r>
        <w:rPr>
          <w:b/>
        </w:rPr>
        <w:t>A</w:t>
      </w:r>
      <w:r w:rsidRPr="00044B2E">
        <w:rPr>
          <w:b/>
        </w:rPr>
        <w:t>pproach for implementation in code (e.g., algorithm, flowchart</w:t>
      </w:r>
      <w:r>
        <w:rPr>
          <w:b/>
        </w:rPr>
        <w:t>)</w:t>
      </w:r>
    </w:p>
    <w:p w14:paraId="507A8575" w14:textId="2F5DD8E9" w:rsidR="00570E2B" w:rsidRDefault="00000000">
      <w:pPr>
        <w:spacing w:after="160"/>
      </w:pPr>
      <w:r>
        <w:t>1. Start the program.</w:t>
      </w:r>
      <w:r>
        <w:br/>
        <w:t>2. Create the output folder.</w:t>
      </w:r>
      <w:r>
        <w:br/>
        <w:t>3. Define the general Riemann sum function.</w:t>
      </w:r>
      <w:r>
        <w:br/>
        <w:t>4. Compute the three approximations for Part 1(a).</w:t>
      </w:r>
      <w:r>
        <w:br/>
        <w:t>5. Generate the three graphs for Part 1(a).</w:t>
      </w:r>
      <w:r>
        <w:br/>
        <w:t>6. Store the formula and limit for Part 1(b).</w:t>
      </w:r>
      <w:r>
        <w:br/>
        <w:t>7. Approximate the integral of ln(x) and generate its graph.</w:t>
      </w:r>
      <w:r>
        <w:br/>
        <w:t>8. Store the formula and limit for Part 1(c)(2).</w:t>
      </w:r>
      <w:r>
        <w:br/>
        <w:t>9. Load the Part 2 data or create a sample CSV file if one is missing.</w:t>
      </w:r>
      <w:r>
        <w:br/>
        <w:t>10. Build the rate function and estimate the total downloaded data.</w:t>
      </w:r>
      <w:r>
        <w:br/>
        <w:t>11. Generate the Part 2 graph and the flowchart image.</w:t>
      </w:r>
      <w:r>
        <w:br/>
        <w:t>12. Save the numerical output to a text file.</w:t>
      </w:r>
    </w:p>
    <w:p w14:paraId="65648523" w14:textId="77777777" w:rsidR="00044B2E" w:rsidRDefault="00044B2E">
      <w:pPr>
        <w:spacing w:after="80"/>
        <w:rPr>
          <w:b/>
        </w:rPr>
      </w:pPr>
    </w:p>
    <w:p w14:paraId="075EC2A2" w14:textId="3BD13ED7" w:rsidR="00570E2B" w:rsidRDefault="00000000">
      <w:pPr>
        <w:spacing w:after="80"/>
      </w:pPr>
      <w:r>
        <w:rPr>
          <w:b/>
        </w:rPr>
        <w:t>Screenshots Depicting Key Phases in the Program Execution</w:t>
      </w:r>
    </w:p>
    <w:p w14:paraId="595D6E42" w14:textId="47D2FA4E" w:rsidR="00570E2B" w:rsidRDefault="00000000">
      <w:pPr>
        <w:spacing w:after="160"/>
      </w:pPr>
      <w:r>
        <w:t>Do not place screenshots in this template automatically. Add them manually after running the program.</w:t>
      </w:r>
      <w:r>
        <w:br/>
      </w:r>
      <w:r>
        <w:br/>
        <w:t>The screenshots to include are:</w:t>
      </w:r>
      <w:r>
        <w:br/>
        <w:t>1. The project folder in VS Code showing project8.py, README.md, documentation.docx, and the output folder after execution.</w:t>
      </w:r>
      <w:r>
        <w:br/>
        <w:t>2. The terminal right after running python project8.py and showing the numerical results.</w:t>
      </w:r>
      <w:r>
        <w:br/>
      </w:r>
      <w:r>
        <w:lastRenderedPageBreak/>
        <w:t>3. The part of the code where the riemann_sum function is defined.</w:t>
      </w:r>
      <w:r>
        <w:br/>
        <w:t>4. The part of the code where Part 1(a) is executed in main.</w:t>
      </w:r>
      <w:r>
        <w:br/>
        <w:t>5. The generated graph sin_left.png.</w:t>
      </w:r>
      <w:r>
        <w:br/>
        <w:t>6. The generated graph sin_right.png.</w:t>
      </w:r>
      <w:r>
        <w:br/>
        <w:t>7. The generated graph sin_midpoint.png.</w:t>
      </w:r>
      <w:r>
        <w:br/>
        <w:t>8. The generated graph ln_dense_plot.png.</w:t>
      </w:r>
      <w:r>
        <w:br/>
        <w:t>9. The generated graph network_rate_plot.png.</w:t>
      </w:r>
      <w:r>
        <w:br/>
        <w:t>10. The generated graph algorithm_flowchart.png.</w:t>
      </w:r>
    </w:p>
    <w:p w14:paraId="2CEB260A" w14:textId="77777777" w:rsidR="00044B2E" w:rsidRDefault="00044B2E">
      <w:pPr>
        <w:spacing w:after="160"/>
      </w:pPr>
    </w:p>
    <w:p w14:paraId="705BB6A9" w14:textId="77777777" w:rsidR="00570E2B" w:rsidRDefault="00000000">
      <w:pPr>
        <w:spacing w:after="80"/>
      </w:pPr>
      <w:r>
        <w:rPr>
          <w:b/>
        </w:rPr>
        <w:t>References for Theory and Code Sources</w:t>
      </w:r>
    </w:p>
    <w:p w14:paraId="097B65B0" w14:textId="55C80760" w:rsidR="00570E2B" w:rsidRDefault="00044B2E">
      <w:pPr>
        <w:spacing w:after="160"/>
      </w:pPr>
      <w:r>
        <w:t>Assignment instructions, Padlet slides and Topic 8 resources located in the class materials.</w:t>
      </w:r>
    </w:p>
    <w:p w14:paraId="426C43C7" w14:textId="77777777" w:rsidR="00044B2E" w:rsidRDefault="00044B2E">
      <w:pPr>
        <w:spacing w:after="160"/>
      </w:pPr>
    </w:p>
    <w:p w14:paraId="5DF8C0D1" w14:textId="77777777" w:rsidR="00570E2B" w:rsidRDefault="00000000">
      <w:pPr>
        <w:spacing w:after="80"/>
      </w:pPr>
      <w:r>
        <w:rPr>
          <w:b/>
        </w:rPr>
        <w:t>README Document Written in Markdown Detailing How to Install and Run the Program</w:t>
      </w:r>
    </w:p>
    <w:p w14:paraId="2B09EE64" w14:textId="604184A5" w:rsidR="00570E2B" w:rsidRDefault="00000000">
      <w:pPr>
        <w:spacing w:after="160"/>
      </w:pPr>
      <w:r>
        <w:t>The README.md file is submitted separately with the project.</w:t>
      </w:r>
    </w:p>
    <w:sectPr w:rsidR="00570E2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3220371">
    <w:abstractNumId w:val="8"/>
  </w:num>
  <w:num w:numId="2" w16cid:durableId="1884244123">
    <w:abstractNumId w:val="6"/>
  </w:num>
  <w:num w:numId="3" w16cid:durableId="756710805">
    <w:abstractNumId w:val="5"/>
  </w:num>
  <w:num w:numId="4" w16cid:durableId="787940059">
    <w:abstractNumId w:val="4"/>
  </w:num>
  <w:num w:numId="5" w16cid:durableId="1599410329">
    <w:abstractNumId w:val="7"/>
  </w:num>
  <w:num w:numId="6" w16cid:durableId="355349541">
    <w:abstractNumId w:val="3"/>
  </w:num>
  <w:num w:numId="7" w16cid:durableId="1913150634">
    <w:abstractNumId w:val="2"/>
  </w:num>
  <w:num w:numId="8" w16cid:durableId="671374865">
    <w:abstractNumId w:val="1"/>
  </w:num>
  <w:num w:numId="9" w16cid:durableId="89038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B2E"/>
    <w:rsid w:val="0006063C"/>
    <w:rsid w:val="0015074B"/>
    <w:rsid w:val="0029639D"/>
    <w:rsid w:val="00326F90"/>
    <w:rsid w:val="003C3775"/>
    <w:rsid w:val="00570E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717A0"/>
  <w14:defaultImageDpi w14:val="300"/>
  <w15:docId w15:val="{2B792785-BF29-4FC1-B1D4-4763941E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953</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Gomez Diez</cp:lastModifiedBy>
  <cp:revision>2</cp:revision>
  <dcterms:created xsi:type="dcterms:W3CDTF">2013-12-23T23:15:00Z</dcterms:created>
  <dcterms:modified xsi:type="dcterms:W3CDTF">2026-04-19T06:20:00Z</dcterms:modified>
  <cp:category/>
</cp:coreProperties>
</file>